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" w:after="20" w:line="240" w:lineRule="auto"/>
        <w:jc w:val="center"/>
      </w:pPr>
      <w:r>
        <w:rPr>
          <w:rFonts w:ascii="黑体" w:hAnsi="黑体" w:eastAsia="黑体"/>
          <w:b/>
          <w:color w:val="000000"/>
          <w:sz w:val="37"/>
        </w:rPr>
        <w:t>国网安徽省电力有限公司变电站第二种工作票</w:t>
      </w:r>
    </w:p>
    <w:p>
      <w:pPr>
        <w:keepNext w:val="0"/>
        <w:spacing w:before="0" w:after="0" w:line="240" w:lineRule="auto"/>
        <w:jc w:val="right"/>
      </w:pPr>
      <w:r>
        <w:rPr>
          <w:rFonts w:ascii="宋体" w:hAnsi="宋体" w:eastAsia="宋体"/>
          <w:color w:val="000000"/>
          <w:sz w:val="19"/>
        </w:rPr>
        <w:t>________ 级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0"/>
        <w:gridCol w:w="2500"/>
        <w:gridCol w:w="760"/>
        <w:gridCol w:w="6098"/>
      </w:tblGrid>
      <w:tr>
        <w:trPr>
          <w:trHeight w:val="340" w:hRule="atLeast"/>
          <w:cantSplit/>
        </w:trPr>
        <w:tc>
          <w:tcPr>
            <w:tcW w:type="dxa" w:w="7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单位：</w:t>
            </w:r>
          </w:p>
        </w:tc>
        <w:tc>
          <w:tcPr>
            <w:tcW w:type="dxa" w:w="25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7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编号：</w:t>
            </w:r>
          </w:p>
        </w:tc>
        <w:tc>
          <w:tcPr>
            <w:tcW w:type="dxa" w:w="609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00"/>
        <w:gridCol w:w="1200"/>
        <w:gridCol w:w="720"/>
        <w:gridCol w:w="5498"/>
      </w:tblGrid>
      <w:tr>
        <w:trPr>
          <w:trHeight w:val="340" w:hRule="atLeast"/>
          <w:cantSplit/>
        </w:trPr>
        <w:tc>
          <w:tcPr>
            <w:tcW w:type="dxa" w:w="27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1.工作负责人（监护人）：</w:t>
            </w:r>
          </w:p>
        </w:tc>
        <w:tc>
          <w:tcPr>
            <w:tcW w:type="dxa" w:w="12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7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班组：</w:t>
            </w:r>
          </w:p>
        </w:tc>
        <w:tc>
          <w:tcPr>
            <w:tcW w:type="dxa" w:w="549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20" w:after="0" w:line="240" w:lineRule="auto"/>
      </w:pPr>
      <w:r>
        <w:rPr>
          <w:rFonts w:ascii="宋体" w:hAnsi="宋体" w:eastAsia="宋体"/>
          <w:color w:val="000000"/>
          <w:sz w:val="20"/>
        </w:rPr>
        <w:t>2.工作班人员（不包括工作负责人）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 w:val="0"/>
        <w:spacing w:before="0" w:after="0" w:line="240" w:lineRule="auto"/>
        <w:jc w:val="right"/>
      </w:pPr>
      <w:r>
        <w:rPr>
          <w:rFonts w:ascii="宋体" w:hAnsi="宋体" w:eastAsia="宋体"/>
          <w:color w:val="000000"/>
          <w:sz w:val="19"/>
        </w:rPr>
        <w:t>共 ______ 人</w:t>
      </w:r>
    </w:p>
    <w:p>
      <w:pPr>
        <w:keepNext/>
        <w:spacing w:before="20" w:after="0" w:line="240" w:lineRule="auto"/>
      </w:pPr>
      <w:r>
        <w:rPr>
          <w:rFonts w:ascii="宋体" w:hAnsi="宋体" w:eastAsia="宋体"/>
          <w:color w:val="000000"/>
          <w:sz w:val="20"/>
        </w:rPr>
        <w:t>3.工作的变、配电站名称及设备双重名称：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20" w:after="20" w:line="240" w:lineRule="auto"/>
      </w:pPr>
      <w:r>
        <w:rPr>
          <w:rFonts w:ascii="宋体" w:hAnsi="宋体" w:eastAsia="宋体"/>
          <w:color w:val="000000"/>
          <w:sz w:val="20"/>
        </w:rPr>
        <w:t>4.工作任务：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59"/>
        <w:gridCol w:w="5059"/>
      </w:tblGrid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工作地点及设备双重名称</w:t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工作内容</w:t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trHeight w:val="350" w:hRule="atLeast"/>
          <w:cantSplit/>
        </w:trPr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505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>
      <w:pPr>
        <w:keepNext w:val="0"/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18"/>
        </w:rPr>
        <w:t>5.计划工作时间  自______年____月____日____时____分  至______年____月____日____时____分</w:t>
      </w:r>
    </w:p>
    <w:p>
      <w:pPr>
        <w:keepNext/>
        <w:spacing w:before="20" w:after="0" w:line="240" w:lineRule="auto"/>
      </w:pPr>
      <w:r>
        <w:rPr>
          <w:rFonts w:ascii="宋体" w:hAnsi="宋体" w:eastAsia="宋体"/>
          <w:color w:val="000000"/>
          <w:sz w:val="19"/>
        </w:rPr>
        <w:t>6.工作条件（停电或不停电，或邻近及保留带电设备名称）：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20" w:after="0" w:line="240" w:lineRule="auto"/>
      </w:pPr>
      <w:r>
        <w:rPr>
          <w:rFonts w:ascii="宋体" w:hAnsi="宋体" w:eastAsia="宋体"/>
          <w:color w:val="000000"/>
          <w:sz w:val="20"/>
        </w:rPr>
        <w:t>7.注意事项（安全措施）：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2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893" w:right="893" w:bottom="893" w:left="893" w:header="403" w:footer="403" w:gutter="0"/>
          <w:cols w:space="720"/>
          <w:docGrid w:linePitch="360"/>
        </w:sectPr>
      </w:pP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7.注意事项（安全措施）（续）：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00"/>
        <w:gridCol w:w="2000"/>
        <w:gridCol w:w="1150"/>
        <w:gridCol w:w="4968"/>
      </w:tblGrid>
      <w:tr>
        <w:trPr>
          <w:trHeight w:val="360" w:hRule="atLeast"/>
          <w:cantSplit/>
        </w:trPr>
        <w:tc>
          <w:tcPr>
            <w:tcW w:type="dxa" w:w="20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工作票签发人签名：</w:t>
            </w:r>
          </w:p>
        </w:tc>
        <w:tc>
          <w:tcPr>
            <w:tcW w:type="dxa" w:w="20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签发时间：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______年____月____日____时____分</w:t>
            </w:r>
          </w:p>
        </w:tc>
      </w:tr>
    </w:tbl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00"/>
        <w:gridCol w:w="2000"/>
        <w:gridCol w:w="1150"/>
        <w:gridCol w:w="4968"/>
      </w:tblGrid>
      <w:tr>
        <w:trPr>
          <w:trHeight w:val="360" w:hRule="atLeast"/>
          <w:cantSplit/>
        </w:trPr>
        <w:tc>
          <w:tcPr>
            <w:tcW w:type="dxa" w:w="20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工作会签人签名：</w:t>
            </w:r>
          </w:p>
        </w:tc>
        <w:tc>
          <w:tcPr>
            <w:tcW w:type="dxa" w:w="20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会签时间：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______年____月____日____时____分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20"/>
        </w:rPr>
        <w:t>8.补充安全措施（工作许可人填写）：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6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20"/>
        </w:rPr>
        <w:t>9.确认本工作票1—8项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许可工作时间：______年____月____日____时____分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50"/>
        <w:gridCol w:w="3200"/>
        <w:gridCol w:w="1650"/>
        <w:gridCol w:w="3618"/>
      </w:tblGrid>
      <w:tr>
        <w:trPr>
          <w:trHeight w:val="360" w:hRule="atLeast"/>
          <w:cantSplit/>
        </w:trPr>
        <w:tc>
          <w:tcPr>
            <w:tcW w:type="dxa" w:w="1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工作负责人签名：</w:t>
            </w:r>
          </w:p>
        </w:tc>
        <w:tc>
          <w:tcPr>
            <w:tcW w:type="dxa" w:w="32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工作许可人签名：</w:t>
            </w:r>
          </w:p>
        </w:tc>
        <w:tc>
          <w:tcPr>
            <w:tcW w:type="dxa" w:w="36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19"/>
        </w:rPr>
        <w:t>10.现场交底，工作班成员确认工作负责人布置的工作任务、人员分工、安全措施和注意事项并签名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sectPr>
          <w:headerReference w:type="default" r:id="rId11"/>
          <w:footerReference w:type="default" r:id="rId12"/>
          <w:pgSz w:w="11905" w:h="16838"/>
          <w:pgMar w:top="893" w:right="893" w:bottom="893" w:left="893" w:header="403" w:footer="403" w:gutter="0"/>
          <w:cols w:space="720"/>
          <w:docGrid w:linePitch="360"/>
        </w:sectPr>
      </w:pP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10.现场交底签名（续）：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20"/>
        </w:rPr>
        <w:t>11.工作票延期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有效期延长到 ______年____月____日____时____分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2300"/>
        <w:gridCol w:w="1150"/>
        <w:gridCol w:w="4968"/>
      </w:tblGrid>
      <w:tr>
        <w:trPr>
          <w:trHeight w:val="340" w:hRule="atLeast"/>
          <w:cantSplit/>
        </w:trPr>
        <w:tc>
          <w:tcPr>
            <w:tcW w:type="dxa" w:w="17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工作负责人签名：</w:t>
            </w:r>
          </w:p>
        </w:tc>
        <w:tc>
          <w:tcPr>
            <w:tcW w:type="dxa" w:w="23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签名时间：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______年____月____日____时____分</w:t>
            </w:r>
          </w:p>
        </w:tc>
      </w:tr>
    </w:tbl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2300"/>
        <w:gridCol w:w="1150"/>
        <w:gridCol w:w="4968"/>
      </w:tblGrid>
      <w:tr>
        <w:trPr>
          <w:trHeight w:val="340" w:hRule="atLeast"/>
          <w:cantSplit/>
        </w:trPr>
        <w:tc>
          <w:tcPr>
            <w:tcW w:type="dxa" w:w="17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工作许可人签名：</w:t>
            </w:r>
          </w:p>
        </w:tc>
        <w:tc>
          <w:tcPr>
            <w:tcW w:type="dxa" w:w="23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签名时间：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______年____月____日____时____分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20"/>
        </w:rPr>
        <w:t>12.工作负责人变动情况：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原工作负责人：____________ 离去，变更 ____________ 为工作负责人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工作票签发人：____________    ______年____月____日____时____分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20"/>
        </w:rPr>
        <w:t>13.工作人员变动（变动人员姓名、变动日期及时间）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36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8418"/>
      </w:tblGrid>
      <w:tr>
        <w:trPr>
          <w:trHeight w:val="340" w:hRule="atLeast"/>
          <w:cantSplit/>
        </w:trPr>
        <w:tc>
          <w:tcPr>
            <w:tcW w:type="dxa" w:w="17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工作负责人签名：</w:t>
            </w:r>
          </w:p>
        </w:tc>
        <w:tc>
          <w:tcPr>
            <w:tcW w:type="dxa" w:w="84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color w:val="000000"/>
          <w:sz w:val="19"/>
        </w:rPr>
        <w:t>14.每日开工和收工时间（使用一天的工作票不必填写）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20"/>
        <w:gridCol w:w="620"/>
        <w:gridCol w:w="620"/>
        <w:gridCol w:w="620"/>
        <w:gridCol w:w="1289"/>
        <w:gridCol w:w="1289"/>
        <w:gridCol w:w="620"/>
        <w:gridCol w:w="620"/>
        <w:gridCol w:w="620"/>
        <w:gridCol w:w="620"/>
        <w:gridCol w:w="1289"/>
        <w:gridCol w:w="1291"/>
      </w:tblGrid>
      <w:tr>
        <w:trPr>
          <w:trHeight w:val="400" w:hRule="atLeast"/>
          <w:cantSplit/>
        </w:trPr>
        <w:tc>
          <w:tcPr>
            <w:tcW w:type="dxa" w:w="2480"/>
            <w:gridSpan w:val="4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收工时间</w:t>
            </w:r>
          </w:p>
        </w:tc>
        <w:tc>
          <w:tcPr>
            <w:tcW w:type="dxa" w:w="1289"/>
            <w:vMerge w:val="restart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工作负责人</w:t>
            </w:r>
          </w:p>
        </w:tc>
        <w:tc>
          <w:tcPr>
            <w:tcW w:type="dxa" w:w="1289"/>
            <w:vMerge w:val="restart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工作许可人</w:t>
            </w:r>
          </w:p>
        </w:tc>
        <w:tc>
          <w:tcPr>
            <w:tcW w:type="dxa" w:w="2480"/>
            <w:gridSpan w:val="4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开工时间</w:t>
            </w:r>
          </w:p>
        </w:tc>
        <w:tc>
          <w:tcPr>
            <w:tcW w:type="dxa" w:w="1289"/>
            <w:vMerge w:val="restart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工作许可人</w:t>
            </w:r>
          </w:p>
        </w:tc>
        <w:tc>
          <w:tcPr>
            <w:tcW w:type="dxa" w:w="1291"/>
            <w:vMerge w:val="restart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工作负责人</w:t>
            </w:r>
          </w:p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月</w:t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日</w:t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时</w:t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分</w:t>
            </w:r>
          </w:p>
        </w:tc>
        <w:tc>
          <w:tcPr>
            <w:tcW w:type="dxa" w:w="1289"/>
            <w:vMerge/>
            <w:tcMar>
              <w:top w:w="35" w:type="dxa"/>
              <w:start w:w="55" w:type="dxa"/>
              <w:bottom w:w="35" w:type="dxa"/>
              <w:end w:w="55" w:type="dxa"/>
            </w:tcMar>
          </w:tcPr>
          <w:p/>
        </w:tc>
        <w:tc>
          <w:tcPr>
            <w:tcW w:type="dxa" w:w="1289"/>
            <w:vMerge/>
            <w:tcMar>
              <w:top w:w="35" w:type="dxa"/>
              <w:start w:w="55" w:type="dxa"/>
              <w:bottom w:w="35" w:type="dxa"/>
              <w:end w:w="55" w:type="dxa"/>
            </w:tcMar>
          </w:tcPr>
          <w:p/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月</w:t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日</w:t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时</w:t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分</w:t>
            </w:r>
          </w:p>
        </w:tc>
        <w:tc>
          <w:tcPr>
            <w:tcW w:type="dxa" w:w="1289"/>
            <w:vMerge/>
            <w:tcMar>
              <w:top w:w="35" w:type="dxa"/>
              <w:start w:w="55" w:type="dxa"/>
              <w:bottom w:w="35" w:type="dxa"/>
              <w:end w:w="55" w:type="dxa"/>
            </w:tcMar>
          </w:tcPr>
          <w:p/>
        </w:tc>
        <w:tc>
          <w:tcPr>
            <w:tcW w:type="dxa" w:w="1291"/>
            <w:vMerge/>
            <w:tcMar>
              <w:top w:w="35" w:type="dxa"/>
              <w:start w:w="55" w:type="dxa"/>
              <w:bottom w:w="35" w:type="dxa"/>
              <w:end w:w="55" w:type="dxa"/>
            </w:tcMar>
          </w:tcPr>
          <w:p/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62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89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12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color w:val="000000"/>
          <w:sz w:val="20"/>
        </w:rPr>
        <w:t>15.工作票终结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8"/>
        </w:rPr>
        <w:t>全部工作于 ______年____月____日____时____分 结束，工作人员已全部撤离，材料、工具已清理完毕。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50"/>
        <w:gridCol w:w="3200"/>
        <w:gridCol w:w="1650"/>
        <w:gridCol w:w="3618"/>
      </w:tblGrid>
      <w:tr>
        <w:trPr>
          <w:trHeight w:val="340" w:hRule="atLeast"/>
          <w:cantSplit/>
        </w:trPr>
        <w:tc>
          <w:tcPr>
            <w:tcW w:type="dxa" w:w="1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工作负责人签名：</w:t>
            </w:r>
          </w:p>
        </w:tc>
        <w:tc>
          <w:tcPr>
            <w:tcW w:type="dxa" w:w="32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工作许可人签名：</w:t>
            </w:r>
          </w:p>
        </w:tc>
        <w:tc>
          <w:tcPr>
            <w:tcW w:type="dxa" w:w="36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sectPr>
          <w:headerReference w:type="default" r:id="rId13"/>
          <w:footerReference w:type="default" r:id="rId14"/>
          <w:pgSz w:w="11905" w:h="16838"/>
          <w:pgMar w:top="893" w:right="893" w:bottom="893" w:left="893" w:header="403" w:footer="403" w:gutter="0"/>
          <w:cols w:space="720"/>
          <w:docGrid w:linePitch="360"/>
        </w:sectPr>
      </w:pPr>
    </w:p>
    <w:p>
      <w:pPr>
        <w:keepNext/>
        <w:spacing w:before="0" w:after="40" w:line="240" w:lineRule="auto"/>
      </w:pPr>
      <w:r>
        <w:rPr>
          <w:rFonts w:ascii="宋体" w:hAnsi="宋体" w:eastAsia="宋体"/>
          <w:color w:val="000000"/>
          <w:sz w:val="21"/>
        </w:rPr>
        <w:t>16.备注：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指定专责监护人：________________，负责监护：____________________________________________</w:t>
      </w:r>
    </w:p>
    <w:p>
      <w:pPr>
        <w:keepNext w:val="0"/>
        <w:spacing w:before="0" w:after="0" w:line="240" w:lineRule="auto"/>
        <w:jc w:val="left"/>
      </w:pPr>
      <w:r>
        <w:rPr>
          <w:rFonts w:ascii="宋体" w:hAnsi="宋体" w:eastAsia="宋体"/>
          <w:color w:val="000000"/>
          <w:sz w:val="19"/>
        </w:rPr>
        <w:t>备注人：________________    ______年____月____日____时____分</w:t>
      </w:r>
    </w:p>
    <w:tbl>
      <w:tblPr>
        <w:tblW w:type="dxa" w:w="1011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18"/>
      </w:tblGrid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11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宋体" w:hAnsi="宋体" w:eastAsia="宋体"/>
        <w:color w:val="000000"/>
        <w:sz w:val="17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宋体" w:hAnsi="宋体" w:eastAsia="宋体"/>
        <w:color w:val="000000"/>
        <w:sz w:val="17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宋体" w:hAnsi="宋体" w:eastAsia="宋体"/>
        <w:color w:val="000000"/>
        <w:sz w:val="17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国网安徽省电力有限公司变电站第二种工作票空白模板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