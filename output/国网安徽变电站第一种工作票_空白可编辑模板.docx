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40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国网安徽省电力有限公司变电站第一种工作票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color w:val="666666"/>
          <w:sz w:val="18"/>
        </w:rPr>
        <w:t>（可编辑空白模板）</w:t>
      </w:r>
    </w:p>
    <w:p>
      <w:pPr>
        <w:spacing w:before="0" w:after="20" w:line="240" w:lineRule="auto"/>
        <w:jc w:val="right"/>
      </w:pPr>
      <w:r>
        <w:rPr>
          <w:rFonts w:ascii="宋体" w:hAnsi="宋体" w:eastAsia="宋体"/>
          <w:color w:val="000000"/>
          <w:sz w:val="20"/>
        </w:rPr>
        <w:t>________级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2300"/>
        <w:gridCol w:w="900"/>
        <w:gridCol w:w="5932"/>
      </w:tblGrid>
      <w:tr>
        <w:trPr>
          <w:trHeight w:val="360" w:hRule="atLeast"/>
          <w:cantSplit/>
        </w:trPr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单位：</w:t>
            </w:r>
          </w:p>
        </w:tc>
        <w:tc>
          <w:tcPr>
            <w:tcW w:type="dxa" w:w="2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编号：</w:t>
            </w:r>
          </w:p>
        </w:tc>
        <w:tc>
          <w:tcPr>
            <w:tcW w:type="dxa" w:w="59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0"/>
        <w:gridCol w:w="1550"/>
        <w:gridCol w:w="850"/>
        <w:gridCol w:w="5082"/>
      </w:tblGrid>
      <w:tr>
        <w:trPr>
          <w:trHeight w:val="360" w:hRule="atLeast"/>
          <w:cantSplit/>
        </w:trPr>
        <w:tc>
          <w:tcPr>
            <w:tcW w:type="dxa" w:w="2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1.工作负责人（监护人）：</w:t>
            </w:r>
          </w:p>
        </w:tc>
        <w:tc>
          <w:tcPr>
            <w:tcW w:type="dxa" w:w="1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班组：</w:t>
            </w:r>
          </w:p>
        </w:tc>
        <w:tc>
          <w:tcPr>
            <w:tcW w:type="dxa" w:w="50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2.工作班人员（不包括工作负责人）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color w:val="000000"/>
          <w:sz w:val="20"/>
        </w:rPr>
        <w:t>共 ______ 人</w:t>
      </w:r>
    </w:p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3.工作的变、配电站名称及设备双重名称：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4.工作任务：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工作地点及设备双重名称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工作内容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19"/>
        </w:rPr>
        <w:t>5.计划工作时间  自____年__月__日__时__分  至____年__月__日__时__分</w:t>
      </w:r>
    </w:p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6.安全措施（必要时可附页绘图说明）：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应装接地线、应合接地刀闸（注明确实地点、名称及接地线编号*）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应设遮栏、应挂标示牌及防止二次回路误碰等措施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60" w:after="20" w:line="240" w:lineRule="auto"/>
        <w:jc w:val="left"/>
      </w:pPr>
      <w:r>
        <w:rPr>
          <w:rFonts w:ascii="宋体" w:hAnsi="宋体" w:eastAsia="宋体"/>
          <w:color w:val="000000"/>
          <w:sz w:val="19"/>
        </w:rPr>
        <w:t>*“已执行”栏目及接地线编号由工作许可人填写。</w:t>
      </w:r>
    </w:p>
    <w:p>
      <w:pPr>
        <w:sectPr>
          <w:headerReference w:type="default" r:id="rId11"/>
          <w:footerReference w:type="default" r:id="rId12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工作地点保留带电部分或注意事项</w:t>
              <w:br/>
              <w:t>（由工作票签发人填写）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补充工作地点保留带电部分和安全措施</w:t>
              <w:br/>
              <w:t>（由工作许可人填写）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2"/>
        <w:gridCol w:w="7600"/>
      </w:tblGrid>
      <w:tr>
        <w:trPr>
          <w:trHeight w:val="360" w:hRule="atLeast"/>
          <w:cantSplit/>
        </w:trPr>
        <w:tc>
          <w:tcPr>
            <w:tcW w:type="dxa" w:w="24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工作票签发人签名：</w:t>
            </w:r>
          </w:p>
        </w:tc>
        <w:tc>
          <w:tcPr>
            <w:tcW w:type="dxa" w:w="76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 xml:space="preserve">    签发日期：______年____月____日____时____分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2"/>
        <w:gridCol w:w="7600"/>
      </w:tblGrid>
      <w:tr>
        <w:trPr>
          <w:trHeight w:val="360" w:hRule="atLeast"/>
          <w:cantSplit/>
        </w:trPr>
        <w:tc>
          <w:tcPr>
            <w:tcW w:type="dxa" w:w="24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工作票会签人签名：</w:t>
            </w:r>
          </w:p>
        </w:tc>
        <w:tc>
          <w:tcPr>
            <w:tcW w:type="dxa" w:w="76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 xml:space="preserve">    会签日期：______年____月____日____时____分</w:t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7.收到工作票时间：______年____月____日____时____分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0"/>
        <w:gridCol w:w="3050"/>
        <w:gridCol w:w="1850"/>
        <w:gridCol w:w="3182"/>
      </w:tblGrid>
      <w:tr>
        <w:trPr>
          <w:trHeight w:val="360" w:hRule="atLeast"/>
          <w:cantSplit/>
        </w:trPr>
        <w:tc>
          <w:tcPr>
            <w:tcW w:type="dxa" w:w="19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运维值班人员签名：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1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8.确认本工作票1～7项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许可开始工作时间：______年____月____日____时____分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9.确认工作负责人布置的工作任务和安全措施</w:t>
      </w:r>
    </w:p>
    <w:p>
      <w:pPr>
        <w:spacing w:before="20" w:after="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工作班组人员签名：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10.工作负责人变动情况：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原工作负责人：____________ 离去，变更 ____________ 为工作负责人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工作票签发人：____________    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11.作业人员变动情况（变动人员姓名、日期及时间）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2"/>
        <w:gridCol w:w="8000"/>
      </w:tblGrid>
      <w:tr>
        <w:trPr>
          <w:trHeight w:val="360" w:hRule="atLeast"/>
          <w:cantSplit/>
        </w:trPr>
        <w:tc>
          <w:tcPr>
            <w:tcW w:type="dxa" w:w="2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80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12.工作票延期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有效期延长到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工作负责人签名：________________   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sectPr>
          <w:headerReference w:type="default" r:id="rId13"/>
          <w:footerReference w:type="default" r:id="rId14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p>
      <w:pPr>
        <w:keepNext/>
        <w:spacing w:before="6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13.每日开工和收工时间（使用一天的工作票不必填写）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40"/>
        <w:gridCol w:w="640"/>
        <w:gridCol w:w="640"/>
        <w:gridCol w:w="640"/>
        <w:gridCol w:w="1228"/>
        <w:gridCol w:w="1228"/>
        <w:gridCol w:w="640"/>
        <w:gridCol w:w="640"/>
        <w:gridCol w:w="640"/>
        <w:gridCol w:w="640"/>
        <w:gridCol w:w="1228"/>
        <w:gridCol w:w="1228"/>
      </w:tblGrid>
      <w:tr>
        <w:trPr>
          <w:trHeight w:val="460" w:hRule="atLeast"/>
          <w:cantSplit/>
        </w:trPr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收工时间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开工时间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14.工作终结：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全部工作于 ______年____月____日____时____分结束，设备及安全措施已恢复至开工前状态，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工作人员已全部撤离，材料工具已清理完毕，工作已终结。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15.工作票终结：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临时遮栏、标示牌已拆除，常设遮栏已恢复。未拆除或未拉开的接地线编号：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6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等共 ____ 组，接地刀闸（小车）共 ____ 副（台），已汇报值班调控人员。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16.备注：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（1）指定专责监护人 __________________ 负责监护 ______________________________（地点及具体工作）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（2）其他注意事项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1905" w:h="16838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第1页    共4页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第2页    共4页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第3页    共4页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第4页    共4页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国网安徽省电力有限公司变电站第一种工作票空白模板</dc:title>
  <dc:subject>依据真实工作票固定版式提取的可编辑空白模板</dc:subject>
  <dc:creator>项目实验数据构建</dc:creator>
  <cp:keywords/>
  <dc:description>实例数据已清空；不得作为未经审核的现场工作票直接使用。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