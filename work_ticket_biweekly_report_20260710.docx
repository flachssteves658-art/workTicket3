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555555"/>
          <w:sz w:val="21"/>
        </w:rPr>
        <w:t>????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00000"/>
          <w:sz w:val="44"/>
        </w:rPr>
        <w:t>?????????????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i w:val="0"/>
          <w:color w:val="555555"/>
          <w:sz w:val="27"/>
        </w:rPr>
        <w:t>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????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2026?6?27? - 2026?7?10?</w:t>
            </w:r>
          </w:p>
        </w:tc>
        <w:trPr>
          <w:tblHeader/>
        </w:trPr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?????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2026?7?11? - 2026?7?24?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????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?? OCR/???????????????????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????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??? OCR + LLM ???????????????????????????????</w:t>
            </w:r>
          </w:p>
        </w:tc>
      </w:tr>
    </w:tbl>
    <w:p>
      <w:pPr>
        <w:spacing w:before="0" w:after="200" w:line="264" w:lineRule="auto"/>
        <w:pBdr>
          <w:bottom w:val="single" w:sz="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3"/>
              </w:rPr>
              <w:t>????</w:t>
              <w:br/>
            </w:r>
            <w:r>
              <w:rPr>
                <w:rFonts w:ascii="Calibri" w:hAnsi="Calibri" w:eastAsia="Microsoft YaHei"/>
                <w:color w:val="000000"/>
                <w:sz w:val="21"/>
              </w:rPr>
              <w:t>OCR + LLM ????????????????????????????????????????????????????????????????</w:t>
            </w:r>
          </w:p>
        </w:tc>
        <w:trPr>
          <w:tblHeader/>
        </w:trPr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???????????????????????????????????????????????? OCR + LLM ??????????????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50"/>
        <w:gridCol w:w="5400"/>
        <w:gridCol w:w="25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????</w:t>
            </w:r>
          </w:p>
        </w:tc>
        <w:trPr>
          <w:tblHeader/>
        </w:trPr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PPStructureV3 ?????????????????LLM ? OCR ??????? JSON ???????/PDF ???????????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????????????????????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??????????????????/??/??/???????????????????????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???????????????????OCR????????????????????????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 upload_ms?ocr_ms / image_encode_ms?llm_first_token_ms?llm_stream_ms ? total_ms????????????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 llm_result.json?????????????????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 SSE ?????????????????????????????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.env.example ???????????????????????????????????? LLM 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start.ps1 ?? UTF-8 ????? uvicorn??? Windows 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storage/uploads ?????????storage/outputs ?? PPStructure JSON?Markdown?visual ? llm_result.json?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/api/health ? test_api_debug.py ???????????????????????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 OCR + LLM ????? Vision LLM 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?????????????uncertain_fields?source_evidence 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?????????????????????????????????????????????????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?????????????????????????????????????? + ???????????????????????????????????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 OCR ?????????????????????????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??????????????????????????????????????? JSON?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PPStructureV3 + LLM ????? Vision LLM ???????????????????????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 source_evidence ? uncertain_fields???????????????????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3900"/>
        <w:gridCol w:w="3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??????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???????</w:t>
            </w:r>
          </w:p>
        </w:tc>
        <w:trPr>
          <w:tblHeader/>
        </w:trPr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 schema ??????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 PPStructureV3 ????????????????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LLM ???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 OCR ??????? JSON?????????????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????JSON schema??????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Vision ??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???????????????????????????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???????JSON ???????????????????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</w:t>
            </w:r>
          </w:p>
        </w:tc>
      </w:tr>
    </w:tbl>
    <w:p>
      <w:pPr>
        <w:spacing w:before="0" w:after="40" w:line="264" w:lineRule="auto"/>
      </w:pP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 schema???????????????????????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 OCR ?????LLM ??? source_evidence 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 OCR + LLM ? Vision LLM ???????????????????????????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???????????????????????????????????????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4150"/>
        <w:gridCol w:w="31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????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????</w:t>
            </w:r>
          </w:p>
        </w:tc>
        <w:trPr>
          <w:tblHeader/>
        </w:trPr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?1?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2026.07.11-2026.07.17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????????????????????????????????? schema ??????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 v1???/???????????????????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?2?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2026.07.18-2026.07.24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???????????????????????????????????????????????????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??????????????????????????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?????OCR ??????????????????????/????????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???????????PPStructureV3 ?????LLM 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????????????????????????????????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???????????????????????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??????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?????????????? OCR + LLM ?????????????????????????????????????????????????????????????????????????????? schema?????????????????????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>?????????? - 2026?7?10?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>????????? | 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